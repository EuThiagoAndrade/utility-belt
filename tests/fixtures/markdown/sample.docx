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Utility Belt fixture</w:t>
      </w:r>
    </w:p>
    <w:p>
      <w:r>
        <w:t>Utility Belt fixture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